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Review Memo</w:t>
      </w:r>
    </w:p>
    <w:p>
      <w:pPr>
        <w:pStyle w:val="Heading1"/>
      </w:pPr>
      <w:r>
        <w:t>Decision</w:t>
      </w:r>
    </w:p>
    <w:p>
      <w:r>
        <w:rPr>
          <w:b/>
        </w:rPr>
        <w:t>Approve</w:t>
      </w:r>
      <w:r>
        <w:t xml:space="preserve"> the </w:t>
      </w:r>
      <w:r>
        <w:t>renewal</w:t>
      </w:r>
      <w:r>
        <w:rPr>
          <w:vertAlign w:val="superscript"/>
        </w:rPr>
        <w:footnoteReference w:id="1"/>
      </w:r>
      <w:r>
        <w:t xml:space="preserve"> on </w:t>
      </w:r>
      <w:commentRangeStart w:id="0"/>
      <w:r>
        <w:t>revised terms</w:t>
      </w:r>
      <w:commentRangeEnd w:id="0"/>
      <w:r>
        <w:rPr>
          <w:rStyle w:val="CommentReference"/>
        </w:rPr>
        <w:commentReference w:id="0"/>
      </w:r>
      <w:r>
        <w:t>.</w:t>
      </w:r>
    </w:p>
    <w:p>
      <w:hyperlink r:id="rId9" w:history="1">
        <w:r>
          <w:rPr>
            <w:rStyle w:val="Hyperlink"/>
          </w:rPr>
          <w:t>Policy portal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Legal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 Lead" w:initials="RL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Confirm pricing before signature.</w:t>
      </w:r>
    </w:p>
  </w:comment>
</w:comments>
</file>

<file path=word/commentsExtensible.xml><?xml version="1.0" encoding="utf-8"?>
<w16cex:commentsExtensible xmlns:w16cex="http://schemas.microsoft.com/office/word/2018/wordml/cex">
  <w16cex:commentExtensible w16cex:durableId="10000001"/>
</w16cex:commentsExtensible>
</file>

<file path=word/commentsIds.xml><?xml version="1.0" encoding="utf-8"?>
<w16cid:commentsIds xmlns:w16cid="http://schemas.microsoft.com/office/word/2016/wordml/cid">
  <w16cid:commentId w16cid:paraId="10000001" w16cid:durableId="10000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Renewal subject to final approval.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comments" w:enforcement="1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policies" TargetMode="External"/><Relationship Id="rId10" Type="http://schemas.openxmlformats.org/officeDocument/2006/relationships/footnotes" Target="footnotes.xml"/><Relationship Id="rId11" Type="http://schemas.openxmlformats.org/officeDocument/2006/relationships/comments" Target="comments.xml"/><Relationship Id="rId12" Type="http://schemas.microsoft.com/office/2016/09/relationships/commentsIds" Target="commentsIds.xml"/><Relationship Id="rId13" Type="http://schemas.microsoft.com/office/2018/08/relationships/commentsExtensible" Target="commentsExtensible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