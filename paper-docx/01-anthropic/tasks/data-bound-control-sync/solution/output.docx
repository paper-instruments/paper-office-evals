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account form</w:t>
      </w:r>
    </w:p>
    <w:p>
      <w:sdt>
        <w:sdtPr>
          <w:tag w:val="company-name"/>
          <w:dataBinding w:prefixMappings="xmlns:ns0='http://example.com/form'" w:xpath="/ns0:root/ns0:name" w:storeItemID="{11111111-1111-1111-1111-111111111111}"/>
        </w:sdtPr>
        <w:sdtContent>
          <w:r>
            <w:t>Northstar Holdings</w:t>
          </w:r>
        </w:sdtContent>
      </w:sdt>
    </w:p>
    <w:p>
      <w:sdt>
        <w:sdtPr>
          <w:tag w:val="company-legal-name"/>
          <w:dataBinding w:prefixMappings="xmlns:ns0='http://example.com/form'" w:xpath="/ns0:root/ns0:client/@name" w:storeItemID="{11111111-1111-1111-1111-111111111111}"/>
        </w:sdtPr>
        <w:sdtContent>
          <w:r>
            <w:t>Northstar Holdings</w:t>
          </w:r>
        </w:sdtContent>
      </w:sdt>
    </w:p>
    <w:p>
      <w:sdt>
        <w:sdtPr>
          <w:tag w:val="account-code"/>
          <w:dataBinding w:prefixMappings="xmlns:ns0='http://example.com/form'" w:xpath="/ns0:root/ns0:client/@code" w:storeItemID="{11111111-1111-1111-1111-111111111111}"/>
        </w:sdtPr>
        <w:sdtContent>
          <w:r>
            <w:t>NW-204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ns0:root xmlns:ns0="http://example.com/form">
  <ns0:name>Northstar Holdings</ns0:name>
  <ns0:client name="Northstar Holdings" code="NW-204"/>
</ns0:roo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111-1111-1111-1111111111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