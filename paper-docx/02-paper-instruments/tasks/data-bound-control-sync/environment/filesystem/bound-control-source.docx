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 account form</w:t>
      </w:r>
    </w:p>
    <w:p>
      <w:sdt>
        <w:sdtPr>
          <w:tag w:val="company-name"/>
          <w:dataBinding w:prefixMappings="xmlns:ns0='http://example.com/form'" w:xpath="/ns0:root/ns0:name" w:storeItemID="{11111111-1111-1111-1111-111111111111}"/>
        </w:sdtPr>
        <w:sdtContent>
          <w:r>
            <w:t>Old Company</w:t>
          </w:r>
        </w:sdtContent>
      </w:sdt>
    </w:p>
    <w:p>
      <w:sdt>
        <w:sdtPr>
          <w:tag w:val="company-legal-name"/>
          <w:dataBinding w:prefixMappings="xmlns:ns0='http://example.com/form'" w:xpath="/ns0:root/ns0:client/@name" w:storeItemID="{11111111-1111-1111-1111-111111111111}"/>
        </w:sdtPr>
        <w:sdtContent>
          <w:r>
            <w:t>Old Company</w:t>
          </w:r>
        </w:sdtContent>
      </w:sdt>
    </w:p>
    <w:p>
      <w:sdt>
        <w:sdtPr>
          <w:tag w:val="account-code"/>
          <w:dataBinding w:prefixMappings="xmlns:ns0='http://example.com/form'" w:xpath="/ns0:root/ns0:client/@code" w:storeItemID="{11111111-1111-1111-1111-111111111111}"/>
        </w:sdtPr>
        <w:sdtContent>
          <w:r>
            <w:t>NW-204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ns0:root xmlns:ns0="http://example.com/form">
  <ns0:name>Old Company</ns0:name>
  <ns0:client name="Old Company" code="NW-204"/>
</ns0:root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111-1111-1111-1111111111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